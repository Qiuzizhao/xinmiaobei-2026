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7765C"/>
          <w:sz w:val="36"/>
        </w:rPr>
        <w:t>《认识键盘》课堂逐字稿</w:t>
      </w:r>
    </w:p>
    <w:p>
      <w:pPr>
        <w:jc w:val="center"/>
      </w:pPr>
      <w:r>
        <w:rPr>
          <w:rFonts w:ascii="微软雅黑" w:hAnsi="微软雅黑" w:eastAsia="微软雅黑"/>
          <w:b w:val="0"/>
          <w:color w:val="697871"/>
          <w:sz w:val="20"/>
        </w:rPr>
        <w:t>小学三年级 · 信息科技公开课 · 1课时（40分钟） · 执教：邱梓钊</w:t>
      </w:r>
    </w:p>
    <w:p>
      <w:r>
        <w:rPr>
          <w:rFonts w:ascii="微软雅黑" w:hAnsi="微软雅黑" w:eastAsia="微软雅黑"/>
          <w:b/>
          <w:color w:val="27765C"/>
          <w:sz w:val="22"/>
        </w:rPr>
        <w:t>活动主线：</w:t>
      </w:r>
      <w:r>
        <w:rPr>
          <w:rFonts w:ascii="微软雅黑" w:hAnsi="微软雅黑" w:eastAsia="微软雅黑"/>
          <w:b w:val="0"/>
          <w:color w:val="273632"/>
          <w:sz w:val="22"/>
        </w:rPr>
        <w:t>键盘填色 → 认识五区 → 打字点亮色卡</w:t>
      </w:r>
    </w:p>
    <w:p>
      <w:r>
        <w:rPr>
          <w:rFonts w:ascii="微软雅黑" w:hAnsi="微软雅黑" w:eastAsia="微软雅黑"/>
          <w:b/>
          <w:color w:val="27765C"/>
          <w:sz w:val="22"/>
        </w:rPr>
        <w:t>使用说明：</w:t>
      </w:r>
      <w:r>
        <w:rPr>
          <w:rFonts w:ascii="微软雅黑" w:hAnsi="微软雅黑" w:eastAsia="微软雅黑"/>
          <w:b w:val="0"/>
          <w:color w:val="273632"/>
          <w:sz w:val="22"/>
        </w:rPr>
        <w:t>“师：”后为教师可直接照念的话；“生：”为预设学生回答，仅供参考；【操作】【巡视】为课件、网页和动作提示，不需要念出。全程约29分钟为学生自主操作，教师讲述集中在导入、讲解、示范和总结。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课前准备（不计入40分钟）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73632"/>
          <w:sz w:val="22"/>
        </w:rPr>
        <w:t>提前在教师机登录填色、打字两套教师看板，先在填色看板“新建课堂”，把填色学生链接分发到学生电脑；打字链接在第二个活动前再分发。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73632"/>
          <w:sz w:val="22"/>
        </w:rPr>
        <w:t>逐一检查学生机能否正常打开网页、键盘是否就位，确认网络与看板同步正常。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【预备】</w:t>
      </w:r>
      <w:r>
        <w:rPr>
          <w:rFonts w:ascii="微软雅黑" w:hAnsi="微软雅黑" w:eastAsia="微软雅黑"/>
          <w:b w:val="0"/>
          <w:color w:val="697871"/>
          <w:sz w:val="20"/>
        </w:rPr>
        <w:t>预备铃后，学生坐好，把键盘轻轻放到面前正中。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一、复习导入，引出键盘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0—2分钟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前面几节课，我们认识了鼠标，并且学习和练习了它的五种用法：指向、拖动、单击、双击、右击。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鼠标可以帮我们控制电脑。在我们的电脑上，除了鼠标之外，还有一个非常重要的设备，可以用来输入文字、字母和数字——它是什么？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键盘！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对，就是键盘。今天这节课，我们就一起来——认识键盘。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板书课题：认识键盘。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二、明确任务，学习操作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2—3分钟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请大家看到屏幕上的键盘，这个键盘，就跟我们桌面上的键盘一模一样，有着很多按键。这些按键，可以把它们划分成五个不同的区域，这五个区域分别是：主键盘区、功能键区、编辑键区、小键盘区、指示灯区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师：如果让你来分，你会怎么分？想一想，给大家10秒钟思考一下。手放下，不用回答。</w:t>
      </w:r>
      <w:r>
        <w:rPr>
          <w:rFonts w:ascii="微软雅黑" w:hAnsi="微软雅黑" w:eastAsia="微软雅黑"/>
          <w:b w:val="0"/>
          <w:color w:val="273632"/>
          <w:sz w:val="22"/>
        </w:rPr>
      </w:r>
    </w:p>
    <w:p>
      <w:pPr>
        <w:spacing w:before="60" w:after="60"/>
      </w:pPr>
      <w:r>
        <w:t>【操作】留约10秒思考时间；学生不必口头回答。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师：好，那么接下来，我们就带着自己的想法，一起来尝试一下，给键盘上的按键分区。</w:t>
      </w:r>
      <w:r>
        <w:rPr>
          <w:rFonts w:ascii="微软雅黑" w:hAnsi="微软雅黑" w:eastAsia="微软雅黑"/>
          <w:b w:val="0"/>
          <w:color w:val="273632"/>
          <w:sz w:val="22"/>
        </w:rPr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师：在这里，我们可以看到，一共可以分成五个区域，每个区域都对应着一种颜色：主键盘区红色、功能键区黄色、编辑键区蓝色、小键盘区绿色、指示灯区紫色。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师：我们接下来，就按照我们给键盘分区的想法，把键盘上的按键，填上对应区域的颜色。</w:t>
      </w:r>
    </w:p>
    <w:p>
      <w:pPr>
        <w:spacing w:before="60" w:after="60"/>
      </w:pPr>
      <w:r>
        <w:t>师：那怎么给键盘涂色呢？先看老师演示：先点上面的一种颜色，再点键盘上的一个键，这个键就被涂上颜色了。你看——我点一下红色，再点这个键，它就变红了。如果想一次涂好几个键，可以按住鼠标左键轻轻拖过去，连着涂一片。万一涂错了，没关系，换一种颜色，再点一下那个键，就改过来了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切到填色学生网页，确认链接已分发；学生端颜色图例常驻。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三、自主尝试，键盘填色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3—13分钟，约10分钟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好，开始！请大家一边看真键盘，一边在网页上涂色。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学生对照实物键盘自主填色，页面自动同步。教师巡视并打开教师混色看板，悬停查看各键颜色人数与比例，记录易混淆位置；本轮不公布答案。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73632"/>
          <w:sz w:val="24"/>
        </w:rPr>
        <w:t>巡视引导（学生问“这个涂什么颜色”时）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你先别急，看看它在什么位置、周围都是些什么键，再想想它属于哪个区域，按你的想法涂，错了也没关系。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73632"/>
          <w:sz w:val="24"/>
        </w:rPr>
        <w:t>个别应对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（对不会操作的学生）先点上面的颜色，再点下面的键，你试试看。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（对很快涂完的学生）可以再看看真键盘，检查有没有涂得不一样的地方。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（巡视提醒）背挺直，手指轻轻按，不要用力敲键盘。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（约第12分钟）还没涂完的同学抓紧时间，把每一个键都涂上颜色。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教师在看板保存“讲解前”全班快照。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四、查看反馈，认识五区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13—16分钟，约3分钟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好，时间到，请大家先停下，手放好，眼睛看大屏幕。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打开教师混色看板，展示全班填色结果；随后切换到标准分区图。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我们一起来看看大家的作品。老师发现，有些地方大家涂的颜色特别一致，可有的地方五颜六色，意见不太一样。这说明我们对键盘区域是怎么划分的，心里还有不同的想法。没关系，接下来我们一起把这五个区域认清楚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（指中间较大区域）先看中间这一大块，面积最大，上面有字母、有数字，我们今天打字、输入主要就靠它，它叫——主键盘区。大家在自己的键盘上找到主键盘区，用手指一指。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（指认主键盘区）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再看最上面一排，有 Esc，还有 F1 到 F12，它们能帮我们完成一些快捷的功能操作，这是功能键区。找一找。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在主键盘区右边，这里有上下左右四个方向键，还有 Home、Page Up、Delete 这些键，用来移动光标、翻页和编辑内容，叫编辑键区。指一指。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最右边，数字密密麻麻集中在一起，方便我们快速输入大量数字，这是小键盘区。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最后看右上角，有三盏小灯，它能显示键盘的状态，这是指示灯区。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我们一起读一遍：主键盘区、功能键区、编辑键区、小键盘区、指示灯区。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（齐读五个区域名称）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只讲分区位置和用途；本环节不展开双字符键、控制键和大小写转换。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五、修改填色，巩固认识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16—19分钟，约3分钟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现在请大家回到自己的网页，对照刚刚学到的五个区域，把涂错的地方改过来。改的时候再看一眼面前的真键盘，确认它们是一一对应的。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学生修改填色；教师对仍有混淆的学生个别辅导。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（对完成快的学生）改好了的同学，可以跟同桌互相考一考：“请你指出主键盘区”“哪个区域是用小灯显示状态的？”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教师保存“修正后”快照。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（约第18分半）大家看，刚才这一块五颜六色，现在颜色统一多了，说明大家都学会了。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六、示范玩法，进入打字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19—21分钟，约2分钟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认识了五个区域，我们就要真正用键盘来打字了。请大家打开第二个网页——打字。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切换/分发打字学生链接，打开打字学生页。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打字之前，先找到我们刚才说的主键盘区。今天输入字母和数字，主要就用它。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先跟老师一起做好准备：身体坐正，两脚放平，手指轻轻放在键盘上，轻轻按，不要用力敲。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（示范）看屏幕，上面有一个绿色的目标字符，比如这个“a”。你直接在键盘上找到 a 键按一下——注意，不用点输入框，直接按键就可以。按对了，你看，点亮了一个格子！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如果按错了呢？没关系，已经点亮的格子不会少，你再找一找、重新按，按对了它照样亮。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一张色卡上，第一关有 12 个格子，第二关 20 个，再往后一关有 30 个。把这张色卡的格子全部点亮，就可以收藏它，自动进入下一关。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小提示：大小写都可以，今天不要求大小写转换，按对字母就行；请大家把输入法调到英文状态。准备好了吗？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准备好了！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七、打字闯关，收集色卡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21—37分钟，约16分钟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好，开始闯关！请大家看清目标，找到键，再轻轻按下去。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学生按自己节奏练习：先单字母，再字母短序列，然后主键盘区数字，最后简单字母数字组合；每关收集一种色系色卡。教师巡视，用进度看板查看最高关卡、平均关卡和前25%、50%、75%学生到达的关卡，允许进度快的学生继续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73632"/>
          <w:sz w:val="24"/>
        </w:rPr>
        <w:t>巡视指导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（对找不到键的学生）别着急，一个字母一个字母找，你看字母是排在一起的，先找到它旁边的字母。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（对误用小键盘数字的学生）今天我们用中间主键盘区的数字，你看，在最上面一排。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（对用力敲的学生）轻轻一按就行，键盘很灵敏。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（对进度快的学生）已经点亮一张色卡了，真棒！继续挑战下一关。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73632"/>
          <w:sz w:val="24"/>
        </w:rPr>
        <w:t>共性提醒（若较多学生卡在起步关，约第28分钟）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大家停一下，看老师这个键——它在……（指认一个易错键的位置）。好，继续。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（约第36分钟）还有最后一分钟，请大家完成手上这一组，看看今天已经收集了几张色卡。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73632"/>
          <w:sz w:val="28"/>
        </w:rPr>
        <w:t>八、交流收获，回顾总结</w:t>
      </w:r>
      <w:r>
        <w:rPr>
          <w:rFonts w:ascii="微软雅黑" w:hAnsi="微软雅黑" w:eastAsia="微软雅黑"/>
          <w:b w:val="0"/>
          <w:color w:val="27765C"/>
          <w:sz w:val="22"/>
        </w:rPr>
        <w:t xml:space="preserve">  37—40分钟，约3分钟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好，请大家停下操作，把椅子轻轻转过来，面向老师。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这节课我们一起认识了键盘。谁来说说，键盘可以分成哪五个区域？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主键盘区、功能键区、编辑键区、小键盘区、指示灯区。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非常好！那今天我们输入字母和数字，主要用的是哪个区域？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主键盘区！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对。今天我们先自己尝试涂颜色，再听老师讲、动手修改，认识了五个区域；又用主键盘区，一个一个点亮了色卡。可能有同学还觉得有些键找得慢，没关系，课后多练，就会越来越熟悉。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今天的作业：基础作业是回家在纸上画一画键盘的五个区域，写上名字，再向爸爸妈妈介绍主键盘区是做什么的；如果家里有电脑，可以输入几组字母和数字，留意一个你最容易找错的键，下节课我们一起交流。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这节课就上到这里，下课！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2"/>
        </w:rPr>
        <w:t>生：</w:t>
      </w:r>
      <w:r>
        <w:rPr>
          <w:rFonts w:ascii="微软雅黑" w:hAnsi="微软雅黑" w:eastAsia="微软雅黑"/>
          <w:b w:val="0"/>
          <w:color w:val="273632"/>
          <w:sz w:val="22"/>
        </w:rPr>
        <w:t>老师再见！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27765C"/>
          <w:sz w:val="22"/>
        </w:rPr>
        <w:t>师：</w:t>
      </w:r>
      <w:r>
        <w:rPr>
          <w:rFonts w:ascii="微软雅黑" w:hAnsi="微软雅黑" w:eastAsia="微软雅黑"/>
          <w:b w:val="0"/>
          <w:color w:val="273632"/>
          <w:sz w:val="22"/>
        </w:rPr>
        <w:t>同学们再见！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7765C"/>
          <w:sz w:val="20"/>
        </w:rPr>
        <w:t>【操作】</w:t>
      </w:r>
      <w:r>
        <w:rPr>
          <w:rFonts w:ascii="微软雅黑" w:hAnsi="微软雅黑" w:eastAsia="微软雅黑"/>
          <w:b w:val="0"/>
          <w:color w:val="697871"/>
          <w:sz w:val="20"/>
        </w:rPr>
        <w:t>板书：认识键盘；主键盘区 / 功能键区 / 编辑键区 / 小键盘区 / 指示灯区；主键盘区：输入字母和数字。</w:t>
      </w:r>
    </w:p>
    <w:sectPr w:rsidR="00FC693F" w:rsidRPr="0006063C" w:rsidSect="00034616">
      <w:pgSz w:w="12240" w:h="15840"/>
      <w:pgMar w:top="1077" w:right="1361" w:bottom="107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